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17349A" w14:textId="77777777" w:rsidR="00E7244A" w:rsidRDefault="004B0CC0">
      <w:pPr>
        <w:pStyle w:val="Title"/>
        <w:jc w:val="center"/>
      </w:pPr>
      <w:r>
        <w:rPr>
          <w:color w:val="1A3A6B"/>
        </w:rPr>
        <w:t>SGV SUPER SECURITY SERVICE PVT. LTD</w:t>
      </w:r>
    </w:p>
    <w:p w14:paraId="6949D30E" w14:textId="35A1224A" w:rsidR="00E7244A" w:rsidRDefault="003C5821" w:rsidP="003C5821">
      <w:pPr>
        <w:pStyle w:val="Heading1"/>
        <w:jc w:val="center"/>
      </w:pPr>
      <w:r>
        <w:t>Quality Check Report</w:t>
      </w:r>
    </w:p>
    <w:p w14:paraId="5032BB7E" w14:textId="77777777" w:rsidR="00E7244A" w:rsidRDefault="00E7244A"/>
    <w:p w14:paraId="454FB0D5" w14:textId="77777777" w:rsidR="00E7244A" w:rsidRDefault="004B0CC0">
      <w:pPr>
        <w:pStyle w:val="Heading2"/>
      </w:pPr>
      <w:r>
        <w:t>BASIC INFORMATION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7244A" w14:paraId="7B2B397E" w14:textId="77777777" w:rsidTr="00E72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3FAFFA" w14:textId="77777777" w:rsidR="00E7244A" w:rsidRDefault="004B0CC0">
            <w:r>
              <w:t>Date:</w:t>
            </w:r>
          </w:p>
        </w:tc>
        <w:tc>
          <w:tcPr>
            <w:tcW w:w="4320" w:type="dxa"/>
          </w:tcPr>
          <w:p w14:paraId="2F4EC012" w14:textId="77777777" w:rsidR="00E7244A" w:rsidRDefault="004B0C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{Date}</w:t>
            </w:r>
          </w:p>
        </w:tc>
      </w:tr>
      <w:tr w:rsidR="00E7244A" w14:paraId="528B4E23" w14:textId="77777777" w:rsidTr="00E72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499780" w14:textId="77777777" w:rsidR="00E7244A" w:rsidRDefault="004B0CC0">
            <w:r>
              <w:t>Time:</w:t>
            </w:r>
          </w:p>
        </w:tc>
        <w:tc>
          <w:tcPr>
            <w:tcW w:w="4320" w:type="dxa"/>
          </w:tcPr>
          <w:p w14:paraId="5645E5BC" w14:textId="77777777" w:rsidR="00E7244A" w:rsidRDefault="004B0C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{Time}</w:t>
            </w:r>
          </w:p>
        </w:tc>
      </w:tr>
      <w:tr w:rsidR="00E7244A" w14:paraId="698FB3F8" w14:textId="77777777" w:rsidTr="00E724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EDADA1" w14:textId="77777777" w:rsidR="00E7244A" w:rsidRDefault="004B0CC0">
            <w:r>
              <w:t>Site Name:</w:t>
            </w:r>
          </w:p>
        </w:tc>
        <w:tc>
          <w:tcPr>
            <w:tcW w:w="4320" w:type="dxa"/>
          </w:tcPr>
          <w:p w14:paraId="342AD08E" w14:textId="77777777" w:rsidR="00E7244A" w:rsidRDefault="004B0C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{Site Name}</w:t>
            </w:r>
          </w:p>
        </w:tc>
      </w:tr>
      <w:tr w:rsidR="00E7244A" w14:paraId="7192819F" w14:textId="77777777" w:rsidTr="00E72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F82FDF" w14:textId="77777777" w:rsidR="00E7244A" w:rsidRDefault="004B0CC0">
            <w:r>
              <w:t>Shift:</w:t>
            </w:r>
          </w:p>
        </w:tc>
        <w:tc>
          <w:tcPr>
            <w:tcW w:w="4320" w:type="dxa"/>
          </w:tcPr>
          <w:p w14:paraId="745164BC" w14:textId="77777777" w:rsidR="00E7244A" w:rsidRDefault="004B0C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{Shift}</w:t>
            </w:r>
          </w:p>
        </w:tc>
      </w:tr>
      <w:tr w:rsidR="00E7244A" w14:paraId="79F624CA" w14:textId="77777777" w:rsidTr="00E724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839E62" w14:textId="77777777" w:rsidR="00E7244A" w:rsidRDefault="004B0CC0">
            <w:r>
              <w:t>Inspected By:</w:t>
            </w:r>
          </w:p>
        </w:tc>
        <w:tc>
          <w:tcPr>
            <w:tcW w:w="4320" w:type="dxa"/>
          </w:tcPr>
          <w:p w14:paraId="005FE58E" w14:textId="77777777" w:rsidR="00E7244A" w:rsidRDefault="004B0C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{Inspected By}</w:t>
            </w:r>
          </w:p>
        </w:tc>
      </w:tr>
    </w:tbl>
    <w:p w14:paraId="682FD1BC" w14:textId="77777777" w:rsidR="00E7244A" w:rsidRDefault="00E7244A"/>
    <w:p w14:paraId="0D8E06EC" w14:textId="77777777" w:rsidR="00E7244A" w:rsidRDefault="004B0CC0">
      <w:pPr>
        <w:pStyle w:val="Heading2"/>
      </w:pPr>
      <w:r>
        <w:t>DOCUMENTATION CHECKS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7244A" w14:paraId="707208D0" w14:textId="77777777" w:rsidTr="00E72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AC353F" w14:textId="3EE604F7" w:rsidR="00E7244A" w:rsidRDefault="00214F9A">
            <w:r>
              <w:t>Document List</w:t>
            </w:r>
          </w:p>
        </w:tc>
        <w:tc>
          <w:tcPr>
            <w:tcW w:w="4320" w:type="dxa"/>
          </w:tcPr>
          <w:p w14:paraId="15837D7E" w14:textId="3ACBEABF" w:rsidR="00E7244A" w:rsidRDefault="00214F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 w:rsidR="00214F9A" w14:paraId="5ED5F131" w14:textId="77777777" w:rsidTr="00E72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870495" w14:textId="4C32B0B6" w:rsidR="00214F9A" w:rsidRDefault="00214F9A" w:rsidP="00214F9A">
            <w:r>
              <w:t>Attendance Register</w:t>
            </w:r>
          </w:p>
        </w:tc>
        <w:tc>
          <w:tcPr>
            <w:tcW w:w="4320" w:type="dxa"/>
          </w:tcPr>
          <w:p w14:paraId="6FC7CB7A" w14:textId="7BA9C1E9" w:rsidR="00214F9A" w:rsidRDefault="00214F9A" w:rsidP="00214F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{Documentation Check [Attendance Register]}</w:t>
            </w:r>
          </w:p>
        </w:tc>
      </w:tr>
      <w:tr w:rsidR="00214F9A" w14:paraId="76D43F4F" w14:textId="77777777" w:rsidTr="00E724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C8FCAF" w14:textId="77777777" w:rsidR="00214F9A" w:rsidRDefault="00214F9A" w:rsidP="00214F9A">
            <w:r>
              <w:t>Handling / Taking Over Register</w:t>
            </w:r>
          </w:p>
        </w:tc>
        <w:tc>
          <w:tcPr>
            <w:tcW w:w="4320" w:type="dxa"/>
          </w:tcPr>
          <w:p w14:paraId="7692BFC7" w14:textId="77777777" w:rsidR="00214F9A" w:rsidRDefault="00214F9A" w:rsidP="00214F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{Documentation Check [Handling / Taking Over Register]}</w:t>
            </w:r>
          </w:p>
        </w:tc>
      </w:tr>
      <w:tr w:rsidR="00214F9A" w14:paraId="0A673D4C" w14:textId="77777777" w:rsidTr="00E72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78DAA04" w14:textId="77777777" w:rsidR="00214F9A" w:rsidRDefault="00214F9A" w:rsidP="00214F9A">
            <w:r>
              <w:t>Visitor Log Register</w:t>
            </w:r>
          </w:p>
        </w:tc>
        <w:tc>
          <w:tcPr>
            <w:tcW w:w="4320" w:type="dxa"/>
          </w:tcPr>
          <w:p w14:paraId="20C04016" w14:textId="77777777" w:rsidR="00214F9A" w:rsidRDefault="00214F9A" w:rsidP="00214F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{Documentation Check [Visitor Log Register]}</w:t>
            </w:r>
          </w:p>
        </w:tc>
      </w:tr>
      <w:tr w:rsidR="00214F9A" w14:paraId="440A2310" w14:textId="77777777" w:rsidTr="00E724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A75404" w14:textId="77777777" w:rsidR="00214F9A" w:rsidRDefault="00214F9A" w:rsidP="00214F9A">
            <w:r>
              <w:t>Incident Log</w:t>
            </w:r>
          </w:p>
        </w:tc>
        <w:tc>
          <w:tcPr>
            <w:tcW w:w="4320" w:type="dxa"/>
          </w:tcPr>
          <w:p w14:paraId="6F4EFB43" w14:textId="77777777" w:rsidR="00214F9A" w:rsidRDefault="00214F9A" w:rsidP="00214F9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{Documentation Check [Incident Log]}</w:t>
            </w:r>
          </w:p>
        </w:tc>
      </w:tr>
    </w:tbl>
    <w:p w14:paraId="078423B0" w14:textId="77777777" w:rsidR="00E7244A" w:rsidRDefault="00E7244A"/>
    <w:p w14:paraId="7359BE1F" w14:textId="77777777" w:rsidR="00E7244A" w:rsidRDefault="004B0CC0">
      <w:pPr>
        <w:pStyle w:val="Heading2"/>
      </w:pPr>
      <w:r>
        <w:t>PERFORMANCE ASSESSMENT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7244A" w14:paraId="6D915E28" w14:textId="77777777" w:rsidTr="00E724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DFAB63" w14:textId="41241A80" w:rsidR="00E7244A" w:rsidRDefault="00322EC5">
            <w:r>
              <w:t>Rating Parameter</w:t>
            </w:r>
          </w:p>
        </w:tc>
        <w:tc>
          <w:tcPr>
            <w:tcW w:w="4320" w:type="dxa"/>
          </w:tcPr>
          <w:p w14:paraId="23BEE62F" w14:textId="1A02F359" w:rsidR="00E7244A" w:rsidRDefault="00214F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Outcome</w:t>
            </w:r>
          </w:p>
        </w:tc>
      </w:tr>
      <w:tr w:rsidR="00273AD7" w14:paraId="47B77970" w14:textId="77777777" w:rsidTr="00E72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DA91DD" w14:textId="3E2CF854" w:rsidR="00273AD7" w:rsidRDefault="00273AD7">
            <w:r>
              <w:t>Grooming</w:t>
            </w:r>
          </w:p>
        </w:tc>
        <w:tc>
          <w:tcPr>
            <w:tcW w:w="4320" w:type="dxa"/>
          </w:tcPr>
          <w:p w14:paraId="391A7997" w14:textId="4C0154EA" w:rsidR="00273AD7" w:rsidRDefault="00273A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{Performance Check [Grooming]}</w:t>
            </w:r>
          </w:p>
        </w:tc>
      </w:tr>
      <w:tr w:rsidR="00E7244A" w14:paraId="391961F3" w14:textId="77777777" w:rsidTr="00E724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D61080" w14:textId="77777777" w:rsidR="00E7244A" w:rsidRDefault="004B0CC0">
            <w:r>
              <w:t>Alertness</w:t>
            </w:r>
          </w:p>
        </w:tc>
        <w:tc>
          <w:tcPr>
            <w:tcW w:w="4320" w:type="dxa"/>
          </w:tcPr>
          <w:p w14:paraId="3B43F4F6" w14:textId="77777777" w:rsidR="00E7244A" w:rsidRDefault="004B0C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{Performance Check [Alertness]}</w:t>
            </w:r>
          </w:p>
        </w:tc>
      </w:tr>
      <w:tr w:rsidR="00E7244A" w14:paraId="14709DE3" w14:textId="77777777" w:rsidTr="00E72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CF864A" w14:textId="77777777" w:rsidR="00E7244A" w:rsidRDefault="004B0CC0">
            <w:r>
              <w:t>Post Discipline</w:t>
            </w:r>
          </w:p>
        </w:tc>
        <w:tc>
          <w:tcPr>
            <w:tcW w:w="4320" w:type="dxa"/>
          </w:tcPr>
          <w:p w14:paraId="3D5F84A6" w14:textId="77777777" w:rsidR="00E7244A" w:rsidRDefault="004B0C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{Performance Check [Post Discipline]}</w:t>
            </w:r>
          </w:p>
        </w:tc>
      </w:tr>
      <w:tr w:rsidR="00E7244A" w14:paraId="3D3C8E53" w14:textId="77777777" w:rsidTr="00E7244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65CF2D" w14:textId="77777777" w:rsidR="00E7244A" w:rsidRDefault="004B0CC0">
            <w:r>
              <w:t>Job Awareness</w:t>
            </w:r>
          </w:p>
        </w:tc>
        <w:tc>
          <w:tcPr>
            <w:tcW w:w="4320" w:type="dxa"/>
          </w:tcPr>
          <w:p w14:paraId="3FC9D6A7" w14:textId="77777777" w:rsidR="00E7244A" w:rsidRDefault="004B0C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{Performance Check [Job Awareness]}</w:t>
            </w:r>
          </w:p>
        </w:tc>
      </w:tr>
      <w:tr w:rsidR="00322EC5" w14:paraId="39B24976" w14:textId="77777777" w:rsidTr="00E724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1F1EAE" w14:textId="4A7092F1" w:rsidR="00322EC5" w:rsidRDefault="00322EC5" w:rsidP="00322EC5">
            <w:r>
              <w:t>Overall Rating</w:t>
            </w:r>
          </w:p>
        </w:tc>
        <w:tc>
          <w:tcPr>
            <w:tcW w:w="4320" w:type="dxa"/>
          </w:tcPr>
          <w:p w14:paraId="39E8F957" w14:textId="77777777" w:rsidR="00322EC5" w:rsidRDefault="00322E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6F5D1B2" w14:textId="77777777" w:rsidR="00E7244A" w:rsidRDefault="00E7244A"/>
    <w:p w14:paraId="129C1CAE" w14:textId="77777777" w:rsidR="00E7244A" w:rsidRDefault="004B0CC0">
      <w:pPr>
        <w:pStyle w:val="Heading2"/>
      </w:pPr>
      <w:r>
        <w:t>SECURITY OBSERVATIONS</w:t>
      </w:r>
    </w:p>
    <w:p w14:paraId="0A050C64" w14:textId="77777777" w:rsidR="00E7244A" w:rsidRDefault="004B0CC0">
      <w:r>
        <w:rPr>
          <w:b/>
        </w:rPr>
        <w:t>Additional Observations:</w:t>
      </w:r>
    </w:p>
    <w:p w14:paraId="7EB90F3F" w14:textId="77777777" w:rsidR="00E7244A" w:rsidRDefault="004B0CC0">
      <w:r>
        <w:t>{Any other security related observations during Quality Check}</w:t>
      </w:r>
    </w:p>
    <w:p w14:paraId="1C8AE990" w14:textId="77777777" w:rsidR="00E7244A" w:rsidRDefault="00E7244A"/>
    <w:p w14:paraId="131DB138" w14:textId="77777777" w:rsidR="00362E74" w:rsidRDefault="00362E74"/>
    <w:p w14:paraId="3590FB44" w14:textId="77777777" w:rsidR="00D21F3A" w:rsidRDefault="00D21F3A"/>
    <w:p w14:paraId="684D62EA" w14:textId="77777777" w:rsidR="0046450D" w:rsidRDefault="0046450D"/>
    <w:p w14:paraId="182EEE97" w14:textId="77777777" w:rsidR="00E7244A" w:rsidRDefault="004B0CC0">
      <w:pPr>
        <w:pStyle w:val="Heading2"/>
      </w:pPr>
      <w:r>
        <w:t>INSPECTION IMAGES</w:t>
      </w:r>
    </w:p>
    <w:p w14:paraId="5B83CFF3" w14:textId="77777777" w:rsidR="00E7244A" w:rsidRDefault="004B0CC0">
      <w:r>
        <w:rPr>
          <w:b/>
        </w:rPr>
        <w:t>Image Reference:</w:t>
      </w:r>
    </w:p>
    <w:p w14:paraId="6ACD86D9" w14:textId="07B40415" w:rsidR="00E7244A" w:rsidRPr="000310F6" w:rsidRDefault="00EA05D1">
      <w:pPr>
        <w:rPr>
          <w:rFonts w:asciiTheme="minorHAnsi" w:hAnsiTheme="minorHAnsi"/>
          <w:iCs/>
          <w:color w:val="000000" w:themeColor="text1"/>
          <w:sz w:val="20"/>
          <w:szCs w:val="20"/>
        </w:rPr>
      </w:pPr>
      <w:r w:rsidRPr="000310F6">
        <w:rPr>
          <w:rFonts w:asciiTheme="minorHAnsi" w:hAnsiTheme="minorHAnsi"/>
          <w:iCs/>
          <w:color w:val="000000" w:themeColor="text1"/>
          <w:sz w:val="20"/>
          <w:szCs w:val="20"/>
        </w:rPr>
        <w:t>{</w:t>
      </w:r>
      <w:r w:rsidR="000310F6" w:rsidRPr="000310F6">
        <w:rPr>
          <w:rFonts w:asciiTheme="minorHAnsi" w:hAnsiTheme="minorHAnsi"/>
          <w:iCs/>
          <w:color w:val="000000" w:themeColor="text1"/>
          <w:sz w:val="20"/>
          <w:szCs w:val="20"/>
        </w:rPr>
        <w:t>Images</w:t>
      </w:r>
      <w:r w:rsidRPr="000310F6">
        <w:rPr>
          <w:rFonts w:asciiTheme="minorHAnsi" w:hAnsiTheme="minorHAnsi"/>
          <w:iCs/>
          <w:color w:val="000000" w:themeColor="text1"/>
          <w:sz w:val="20"/>
          <w:szCs w:val="20"/>
        </w:rPr>
        <w:t>}</w:t>
      </w:r>
    </w:p>
    <w:p w14:paraId="69BB3069" w14:textId="77777777" w:rsidR="00E7244A" w:rsidRDefault="00E7244A"/>
    <w:p w14:paraId="19542622" w14:textId="3B7623F0" w:rsidR="00E7244A" w:rsidRPr="00CB1B49" w:rsidRDefault="00CB1B49" w:rsidP="00CB1B49">
      <w:pPr>
        <w:jc w:val="center"/>
        <w:rPr>
          <w:b/>
          <w:bCs/>
          <w:iCs/>
          <w:color w:val="808080" w:themeColor="background1" w:themeShade="80"/>
        </w:rPr>
      </w:pPr>
      <w:r w:rsidRPr="00CB1B49">
        <w:rPr>
          <w:b/>
          <w:bCs/>
          <w:iCs/>
          <w:color w:val="808080" w:themeColor="background1" w:themeShade="80"/>
          <w:sz w:val="18"/>
        </w:rPr>
        <w:t>SGV SUPER SECURITY PVT. LTD.</w:t>
      </w:r>
    </w:p>
    <w:sectPr w:rsidR="00E7244A" w:rsidRPr="00CB1B49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9F97D5" w14:textId="77777777" w:rsidR="00C56B5D" w:rsidRDefault="00C56B5D" w:rsidP="00D21F3A">
      <w:pPr>
        <w:spacing w:after="0" w:line="240" w:lineRule="auto"/>
      </w:pPr>
      <w:r>
        <w:separator/>
      </w:r>
    </w:p>
  </w:endnote>
  <w:endnote w:type="continuationSeparator" w:id="0">
    <w:p w14:paraId="5905B77E" w14:textId="77777777" w:rsidR="00C56B5D" w:rsidRDefault="00C56B5D" w:rsidP="00D21F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47FBC5" w14:textId="77777777" w:rsidR="00C56B5D" w:rsidRDefault="00C56B5D" w:rsidP="00D21F3A">
      <w:pPr>
        <w:spacing w:after="0" w:line="240" w:lineRule="auto"/>
      </w:pPr>
      <w:r>
        <w:separator/>
      </w:r>
    </w:p>
  </w:footnote>
  <w:footnote w:type="continuationSeparator" w:id="0">
    <w:p w14:paraId="16011964" w14:textId="77777777" w:rsidR="00C56B5D" w:rsidRDefault="00C56B5D" w:rsidP="00D21F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B0AD90" w14:textId="6B3607C3" w:rsidR="0046450D" w:rsidRDefault="0046450D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2D4A6C0" wp14:editId="6331BC19">
          <wp:simplePos x="0" y="0"/>
          <wp:positionH relativeFrom="column">
            <wp:posOffset>5486400</wp:posOffset>
          </wp:positionH>
          <wp:positionV relativeFrom="paragraph">
            <wp:posOffset>-298449</wp:posOffset>
          </wp:positionV>
          <wp:extent cx="918210" cy="455130"/>
          <wp:effectExtent l="0" t="0" r="0" b="254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27072" cy="4595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10F6"/>
    <w:rsid w:val="00034616"/>
    <w:rsid w:val="0006063C"/>
    <w:rsid w:val="0015074B"/>
    <w:rsid w:val="00214F9A"/>
    <w:rsid w:val="00273AD7"/>
    <w:rsid w:val="0029639D"/>
    <w:rsid w:val="00322EC5"/>
    <w:rsid w:val="00326F90"/>
    <w:rsid w:val="00362E74"/>
    <w:rsid w:val="003C5821"/>
    <w:rsid w:val="0046450D"/>
    <w:rsid w:val="00477468"/>
    <w:rsid w:val="004B0CC0"/>
    <w:rsid w:val="006C666E"/>
    <w:rsid w:val="00920C3E"/>
    <w:rsid w:val="00AA1D8D"/>
    <w:rsid w:val="00B47730"/>
    <w:rsid w:val="00C56B5D"/>
    <w:rsid w:val="00C941D5"/>
    <w:rsid w:val="00CB0664"/>
    <w:rsid w:val="00CB1B49"/>
    <w:rsid w:val="00D21F3A"/>
    <w:rsid w:val="00E7244A"/>
    <w:rsid w:val="00EA05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24062061"/>
  <w14:defaultImageDpi w14:val="300"/>
  <w15:docId w15:val="{83097F72-0ED9-484D-93EF-DD70F5ED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Neeraj Balodi</cp:lastModifiedBy>
  <cp:revision>15</cp:revision>
  <dcterms:created xsi:type="dcterms:W3CDTF">2013-12-23T23:15:00Z</dcterms:created>
  <dcterms:modified xsi:type="dcterms:W3CDTF">2026-01-31T10:39:00Z</dcterms:modified>
  <cp:category/>
</cp:coreProperties>
</file>